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Java Collections Framework</w:t>
      </w:r>
    </w:p>
    <w:p>
      <w:pPr>
        <w:jc w:val="center"/>
      </w:pPr>
      <w:r>
        <w:rPr>
          <w:i/>
          <w:sz w:val="24"/>
        </w:rPr>
        <w:t>Collections, Interfaces, Implementations and Key Differences</w:t>
      </w:r>
    </w:p>
    <w:p>
      <w:r>
        <w:rPr>
          <w:b/>
        </w:rPr>
        <w:t xml:space="preserve">Purpose: </w:t>
      </w:r>
      <w:r>
        <w:t>A practical reference for students learning Java Collections Framework, with examples and comparison tables.</w:t>
      </w:r>
    </w:p>
    <w:p>
      <w:pPr>
        <w:pStyle w:val="Heading1"/>
      </w:pPr>
      <w:r>
        <w:t>1. What is the Java Collections Framework?</w:t>
      </w:r>
    </w:p>
    <w:p>
      <w:r>
        <w:t>The Java Collections Framework (JCF) is a set of interfaces, classes and algorithms used to store, retrieve and manipulate groups of objects. It provides standard data structures such as List, Set, Queue and Map.</w:t>
      </w:r>
    </w:p>
    <w:p>
      <w:pPr>
        <w:pStyle w:val="Heading1"/>
      </w:pPr>
      <w:r>
        <w:t>2. Main Collection Hierarchy</w:t>
      </w:r>
    </w:p>
    <w:p>
      <w:r>
        <w:t>The commonly used hierarchy can be remembered as follows:</w:t>
      </w:r>
    </w:p>
    <w:p>
      <w:pPr>
        <w:pStyle w:val="NoSpacing"/>
      </w:pPr>
      <w:r>
        <w:t>Iterable</w:t>
      </w:r>
    </w:p>
    <w:p>
      <w:pPr>
        <w:pStyle w:val="NoSpacing"/>
      </w:pPr>
      <w:r>
        <w:t>└── Collection</w:t>
      </w:r>
    </w:p>
    <w:p>
      <w:pPr>
        <w:pStyle w:val="NoSpacing"/>
      </w:pPr>
      <w:r>
        <w:t xml:space="preserve">    ├── List → ArrayList, LinkedList, Vector, Stack</w:t>
      </w:r>
    </w:p>
    <w:p>
      <w:pPr>
        <w:pStyle w:val="NoSpacing"/>
      </w:pPr>
      <w:r>
        <w:t xml:space="preserve">    ├── Set → HashSet, LinkedHashSet, SortedSet → NavigableSet → TreeSet</w:t>
      </w:r>
    </w:p>
    <w:p>
      <w:pPr>
        <w:pStyle w:val="NoSpacing"/>
      </w:pPr>
      <w:r>
        <w:t xml:space="preserve">    └── Queue → PriorityQueue, Deque → ArrayDeque, LinkedList</w:t>
      </w:r>
    </w:p>
    <w:p>
      <w:pPr>
        <w:pStyle w:val="NoSpacing"/>
      </w:pPr>
      <w:r>
        <w:t>Map (separate from Collection) → HashMap, LinkedHashMap, Hashtable, SortedMap → NavigableMap → TreeMap</w:t>
      </w:r>
    </w:p>
    <w:p>
      <w:pPr>
        <w:pStyle w:val="Heading1"/>
      </w:pPr>
      <w:r>
        <w:t>3. List</w:t>
      </w:r>
    </w:p>
    <w:p>
      <w:r>
        <w:t>List represents an ordered collection. It allows duplicate elements and provides index-based access.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t>Class</w:t>
            </w:r>
          </w:p>
        </w:tc>
        <w:tc>
          <w:tcPr>
            <w:tcW w:type="dxa" w:w="2045"/>
          </w:tcPr>
          <w:p>
            <w:r>
              <w:t>Order</w:t>
            </w:r>
          </w:p>
        </w:tc>
        <w:tc>
          <w:tcPr>
            <w:tcW w:type="dxa" w:w="2045"/>
          </w:tcPr>
          <w:p>
            <w:r>
              <w:t>Duplicates</w:t>
            </w:r>
          </w:p>
        </w:tc>
        <w:tc>
          <w:tcPr>
            <w:tcW w:type="dxa" w:w="2045"/>
          </w:tcPr>
          <w:p>
            <w:r>
              <w:t>Index Access</w:t>
            </w:r>
          </w:p>
        </w:tc>
        <w:tc>
          <w:tcPr>
            <w:tcW w:type="dxa" w:w="2045"/>
          </w:tcPr>
          <w:p>
            <w:r>
              <w:t>Typical Use</w:t>
            </w:r>
          </w:p>
        </w:tc>
      </w:tr>
      <w:tr>
        <w:tc>
          <w:tcPr>
            <w:tcW w:type="dxa" w:w="2045"/>
          </w:tcPr>
          <w:p>
            <w:r>
              <w:t>ArrayList</w:t>
            </w:r>
          </w:p>
        </w:tc>
        <w:tc>
          <w:tcPr>
            <w:tcW w:type="dxa" w:w="2045"/>
          </w:tcPr>
          <w:p>
            <w:r>
              <w:t>Insertion order</w:t>
            </w:r>
          </w:p>
        </w:tc>
        <w:tc>
          <w:tcPr>
            <w:tcW w:type="dxa" w:w="2045"/>
          </w:tcPr>
          <w:p>
            <w:r>
              <w:t>Yes</w:t>
            </w:r>
          </w:p>
        </w:tc>
        <w:tc>
          <w:tcPr>
            <w:tcW w:type="dxa" w:w="2045"/>
          </w:tcPr>
          <w:p>
            <w:r>
              <w:t>Yes</w:t>
            </w:r>
          </w:p>
        </w:tc>
        <w:tc>
          <w:tcPr>
            <w:tcW w:type="dxa" w:w="2045"/>
          </w:tcPr>
          <w:p>
            <w:r>
              <w:t>Fast random access</w:t>
            </w:r>
          </w:p>
        </w:tc>
      </w:tr>
      <w:tr>
        <w:tc>
          <w:tcPr>
            <w:tcW w:type="dxa" w:w="2045"/>
          </w:tcPr>
          <w:p>
            <w:r>
              <w:t>LinkedList</w:t>
            </w:r>
          </w:p>
        </w:tc>
        <w:tc>
          <w:tcPr>
            <w:tcW w:type="dxa" w:w="2045"/>
          </w:tcPr>
          <w:p>
            <w:r>
              <w:t>Insertion order</w:t>
            </w:r>
          </w:p>
        </w:tc>
        <w:tc>
          <w:tcPr>
            <w:tcW w:type="dxa" w:w="2045"/>
          </w:tcPr>
          <w:p>
            <w:r>
              <w:t>Yes</w:t>
            </w:r>
          </w:p>
        </w:tc>
        <w:tc>
          <w:tcPr>
            <w:tcW w:type="dxa" w:w="2045"/>
          </w:tcPr>
          <w:p>
            <w:r>
              <w:t>Yes</w:t>
            </w:r>
          </w:p>
        </w:tc>
        <w:tc>
          <w:tcPr>
            <w:tcW w:type="dxa" w:w="2045"/>
          </w:tcPr>
          <w:p>
            <w:r>
              <w:t>Frequent insert/delete</w:t>
            </w:r>
          </w:p>
        </w:tc>
      </w:tr>
      <w:tr>
        <w:tc>
          <w:tcPr>
            <w:tcW w:type="dxa" w:w="2045"/>
          </w:tcPr>
          <w:p>
            <w:r>
              <w:t>Vector</w:t>
            </w:r>
          </w:p>
        </w:tc>
        <w:tc>
          <w:tcPr>
            <w:tcW w:type="dxa" w:w="2045"/>
          </w:tcPr>
          <w:p>
            <w:r>
              <w:t>Insertion order</w:t>
            </w:r>
          </w:p>
        </w:tc>
        <w:tc>
          <w:tcPr>
            <w:tcW w:type="dxa" w:w="2045"/>
          </w:tcPr>
          <w:p>
            <w:r>
              <w:t>Yes</w:t>
            </w:r>
          </w:p>
        </w:tc>
        <w:tc>
          <w:tcPr>
            <w:tcW w:type="dxa" w:w="2045"/>
          </w:tcPr>
          <w:p>
            <w:r>
              <w:t>Yes</w:t>
            </w:r>
          </w:p>
        </w:tc>
        <w:tc>
          <w:tcPr>
            <w:tcW w:type="dxa" w:w="2045"/>
          </w:tcPr>
          <w:p>
            <w:r>
              <w:t>Legacy synchronized list</w:t>
            </w:r>
          </w:p>
        </w:tc>
      </w:tr>
      <w:tr>
        <w:tc>
          <w:tcPr>
            <w:tcW w:type="dxa" w:w="2045"/>
          </w:tcPr>
          <w:p>
            <w:r>
              <w:t>Stack</w:t>
            </w:r>
          </w:p>
        </w:tc>
        <w:tc>
          <w:tcPr>
            <w:tcW w:type="dxa" w:w="2045"/>
          </w:tcPr>
          <w:p>
            <w:r>
              <w:t>LIFO</w:t>
            </w:r>
          </w:p>
        </w:tc>
        <w:tc>
          <w:tcPr>
            <w:tcW w:type="dxa" w:w="2045"/>
          </w:tcPr>
          <w:p>
            <w:r>
              <w:t>Yes</w:t>
            </w:r>
          </w:p>
        </w:tc>
        <w:tc>
          <w:tcPr>
            <w:tcW w:type="dxa" w:w="2045"/>
          </w:tcPr>
          <w:p>
            <w:r>
              <w:t>Yes</w:t>
            </w:r>
          </w:p>
        </w:tc>
        <w:tc>
          <w:tcPr>
            <w:tcW w:type="dxa" w:w="2045"/>
          </w:tcPr>
          <w:p>
            <w:r>
              <w:t>Legacy stack operations</w:t>
            </w:r>
          </w:p>
        </w:tc>
      </w:tr>
    </w:tbl>
    <w:p>
      <w:pPr>
        <w:pStyle w:val="Heading2"/>
      </w:pPr>
      <w:r>
        <w:t>ArrayList Example</w:t>
      </w:r>
    </w:p>
    <w:p>
      <w:r>
        <w:t>ArrayList&lt;String&gt; names = new ArrayList&lt;&gt;();</w:t>
        <w:br/>
        <w:t>names.add("Ravi");</w:t>
        <w:br/>
        <w:t>names.add("Anu");</w:t>
        <w:br/>
        <w:t>names.add("Ravi");</w:t>
        <w:br/>
        <w:t>System.out.println(names); // [Ravi, Anu, Ravi]</w:t>
      </w:r>
    </w:p>
    <w:p>
      <w:pPr>
        <w:pStyle w:val="Heading1"/>
      </w:pPr>
      <w:r>
        <w:t>4. Set</w:t>
      </w:r>
    </w:p>
    <w:p>
      <w:r>
        <w:t>Set represents a collection of unique elements. A Set does not allow duplicate elements.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t>Class</w:t>
            </w:r>
          </w:p>
        </w:tc>
        <w:tc>
          <w:tcPr>
            <w:tcW w:type="dxa" w:w="2045"/>
          </w:tcPr>
          <w:p>
            <w:r>
              <w:t>Order</w:t>
            </w:r>
          </w:p>
        </w:tc>
        <w:tc>
          <w:tcPr>
            <w:tcW w:type="dxa" w:w="2045"/>
          </w:tcPr>
          <w:p>
            <w:r>
              <w:t>Duplicates</w:t>
            </w:r>
          </w:p>
        </w:tc>
        <w:tc>
          <w:tcPr>
            <w:tcW w:type="dxa" w:w="2045"/>
          </w:tcPr>
          <w:p>
            <w:r>
              <w:t>Null</w:t>
            </w:r>
          </w:p>
        </w:tc>
        <w:tc>
          <w:tcPr>
            <w:tcW w:type="dxa" w:w="2045"/>
          </w:tcPr>
          <w:p>
            <w:r>
              <w:t>Typical Use</w:t>
            </w:r>
          </w:p>
        </w:tc>
      </w:tr>
      <w:tr>
        <w:tc>
          <w:tcPr>
            <w:tcW w:type="dxa" w:w="2045"/>
          </w:tcPr>
          <w:p>
            <w:r>
              <w:t>HashSet</w:t>
            </w:r>
          </w:p>
        </w:tc>
        <w:tc>
          <w:tcPr>
            <w:tcW w:type="dxa" w:w="2045"/>
          </w:tcPr>
          <w:p>
            <w:r>
              <w:t>No guaranteed order</w:t>
            </w:r>
          </w:p>
        </w:tc>
        <w:tc>
          <w:tcPr>
            <w:tcW w:type="dxa" w:w="2045"/>
          </w:tcPr>
          <w:p>
            <w:r>
              <w:t>No</w:t>
            </w:r>
          </w:p>
        </w:tc>
        <w:tc>
          <w:tcPr>
            <w:tcW w:type="dxa" w:w="2045"/>
          </w:tcPr>
          <w:p>
            <w:r>
              <w:t>One null allowed</w:t>
            </w:r>
          </w:p>
        </w:tc>
        <w:tc>
          <w:tcPr>
            <w:tcW w:type="dxa" w:w="2045"/>
          </w:tcPr>
          <w:p>
            <w:r>
              <w:t>Fast unique lookup</w:t>
            </w:r>
          </w:p>
        </w:tc>
      </w:tr>
      <w:tr>
        <w:tc>
          <w:tcPr>
            <w:tcW w:type="dxa" w:w="2045"/>
          </w:tcPr>
          <w:p>
            <w:r>
              <w:t>LinkedHashSet</w:t>
            </w:r>
          </w:p>
        </w:tc>
        <w:tc>
          <w:tcPr>
            <w:tcW w:type="dxa" w:w="2045"/>
          </w:tcPr>
          <w:p>
            <w:r>
              <w:t>Insertion order</w:t>
            </w:r>
          </w:p>
        </w:tc>
        <w:tc>
          <w:tcPr>
            <w:tcW w:type="dxa" w:w="2045"/>
          </w:tcPr>
          <w:p>
            <w:r>
              <w:t>No</w:t>
            </w:r>
          </w:p>
        </w:tc>
        <w:tc>
          <w:tcPr>
            <w:tcW w:type="dxa" w:w="2045"/>
          </w:tcPr>
          <w:p>
            <w:r>
              <w:t>One null allowed</w:t>
            </w:r>
          </w:p>
        </w:tc>
        <w:tc>
          <w:tcPr>
            <w:tcW w:type="dxa" w:w="2045"/>
          </w:tcPr>
          <w:p>
            <w:r>
              <w:t>Unique + insertion order</w:t>
            </w:r>
          </w:p>
        </w:tc>
      </w:tr>
      <w:tr>
        <w:tc>
          <w:tcPr>
            <w:tcW w:type="dxa" w:w="2045"/>
          </w:tcPr>
          <w:p>
            <w:r>
              <w:t>TreeSet</w:t>
            </w:r>
          </w:p>
        </w:tc>
        <w:tc>
          <w:tcPr>
            <w:tcW w:type="dxa" w:w="2045"/>
          </w:tcPr>
          <w:p>
            <w:r>
              <w:t>Sorted order</w:t>
            </w:r>
          </w:p>
        </w:tc>
        <w:tc>
          <w:tcPr>
            <w:tcW w:type="dxa" w:w="2045"/>
          </w:tcPr>
          <w:p>
            <w:r>
              <w:t>No</w:t>
            </w:r>
          </w:p>
        </w:tc>
        <w:tc>
          <w:tcPr>
            <w:tcW w:type="dxa" w:w="2045"/>
          </w:tcPr>
          <w:p>
            <w:r>
              <w:t>Generally no null</w:t>
            </w:r>
          </w:p>
        </w:tc>
        <w:tc>
          <w:tcPr>
            <w:tcW w:type="dxa" w:w="2045"/>
          </w:tcPr>
          <w:p>
            <w:r>
              <w:t>Unique + sorted data</w:t>
            </w:r>
          </w:p>
        </w:tc>
      </w:tr>
    </w:tbl>
    <w:p>
      <w:pPr>
        <w:pStyle w:val="Heading2"/>
      </w:pPr>
      <w:r>
        <w:t>TreeSet Example</w:t>
      </w:r>
    </w:p>
    <w:p>
      <w:r>
        <w:t>TreeSet&lt;Integer&gt; numbers = new TreeSet&lt;&gt;();</w:t>
        <w:br/>
        <w:t>numbers.add(40);</w:t>
        <w:br/>
        <w:t>numbers.add(10);</w:t>
        <w:br/>
        <w:t>numbers.add(30);</w:t>
        <w:br/>
        <w:t>numbers.add(10);</w:t>
        <w:br/>
        <w:t>System.out.println(numbers); // [10, 30, 40]</w:t>
      </w:r>
    </w:p>
    <w:p>
      <w:pPr>
        <w:pStyle w:val="Heading1"/>
      </w:pPr>
      <w:r>
        <w:t>5. Queue and Deque</w:t>
      </w:r>
    </w:p>
    <w:p>
      <w:r>
        <w:t>Queue is generally used for processing elements in a particular order, commonly FIFO. Deque (double-ended queue) supports insertion and removal at both ends.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Class</w:t>
            </w:r>
          </w:p>
        </w:tc>
        <w:tc>
          <w:tcPr>
            <w:tcW w:type="dxa" w:w="2556"/>
          </w:tcPr>
          <w:p>
            <w:r>
              <w:t>Main Behavior</w:t>
            </w:r>
          </w:p>
        </w:tc>
        <w:tc>
          <w:tcPr>
            <w:tcW w:type="dxa" w:w="2556"/>
          </w:tcPr>
          <w:p>
            <w:r>
              <w:t>Duplicates</w:t>
            </w:r>
          </w:p>
        </w:tc>
        <w:tc>
          <w:tcPr>
            <w:tcW w:type="dxa" w:w="2556"/>
          </w:tcPr>
          <w:p>
            <w:r>
              <w:t>Example Use</w:t>
            </w:r>
          </w:p>
        </w:tc>
      </w:tr>
      <w:tr>
        <w:tc>
          <w:tcPr>
            <w:tcW w:type="dxa" w:w="2556"/>
          </w:tcPr>
          <w:p>
            <w:r>
              <w:t>PriorityQueue</w:t>
            </w:r>
          </w:p>
        </w:tc>
        <w:tc>
          <w:tcPr>
            <w:tcW w:type="dxa" w:w="2556"/>
          </w:tcPr>
          <w:p>
            <w:r>
              <w:t>Priority-based retrieval</w:t>
            </w:r>
          </w:p>
        </w:tc>
        <w:tc>
          <w:tcPr>
            <w:tcW w:type="dxa" w:w="2556"/>
          </w:tcPr>
          <w:p>
            <w:r>
              <w:t>Yes</w:t>
            </w:r>
          </w:p>
        </w:tc>
        <w:tc>
          <w:tcPr>
            <w:tcW w:type="dxa" w:w="2556"/>
          </w:tcPr>
          <w:p>
            <w:r>
              <w:t>Task priority processing</w:t>
            </w:r>
          </w:p>
        </w:tc>
      </w:tr>
      <w:tr>
        <w:tc>
          <w:tcPr>
            <w:tcW w:type="dxa" w:w="2556"/>
          </w:tcPr>
          <w:p>
            <w:r>
              <w:t>ArrayDeque</w:t>
            </w:r>
          </w:p>
        </w:tc>
        <w:tc>
          <w:tcPr>
            <w:tcW w:type="dxa" w:w="2556"/>
          </w:tcPr>
          <w:p>
            <w:r>
              <w:t>Double-ended queue</w:t>
            </w:r>
          </w:p>
        </w:tc>
        <w:tc>
          <w:tcPr>
            <w:tcW w:type="dxa" w:w="2556"/>
          </w:tcPr>
          <w:p>
            <w:r>
              <w:t>Yes</w:t>
            </w:r>
          </w:p>
        </w:tc>
        <w:tc>
          <w:tcPr>
            <w:tcW w:type="dxa" w:w="2556"/>
          </w:tcPr>
          <w:p>
            <w:r>
              <w:t>Queue or stack implementation</w:t>
            </w:r>
          </w:p>
        </w:tc>
      </w:tr>
      <w:tr>
        <w:tc>
          <w:tcPr>
            <w:tcW w:type="dxa" w:w="2556"/>
          </w:tcPr>
          <w:p>
            <w:r>
              <w:t>LinkedList</w:t>
            </w:r>
          </w:p>
        </w:tc>
        <w:tc>
          <w:tcPr>
            <w:tcW w:type="dxa" w:w="2556"/>
          </w:tcPr>
          <w:p>
            <w:r>
              <w:t>Can implement Queue/Deque</w:t>
            </w:r>
          </w:p>
        </w:tc>
        <w:tc>
          <w:tcPr>
            <w:tcW w:type="dxa" w:w="2556"/>
          </w:tcPr>
          <w:p>
            <w:r>
              <w:t>Yes</w:t>
            </w:r>
          </w:p>
        </w:tc>
        <w:tc>
          <w:tcPr>
            <w:tcW w:type="dxa" w:w="2556"/>
          </w:tcPr>
          <w:p>
            <w:r>
              <w:t>Flexible insertion/removal</w:t>
            </w:r>
          </w:p>
        </w:tc>
      </w:tr>
    </w:tbl>
    <w:p>
      <w:pPr>
        <w:pStyle w:val="Heading1"/>
      </w:pPr>
      <w:r>
        <w:t>6. Map</w:t>
      </w:r>
    </w:p>
    <w:p>
      <w:r>
        <w:t>Map stores data as key-value pairs. Map is part of the Collections Framework, but it does not extend the Collection interface. Keys are unique; values may be duplicated.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t>Class</w:t>
            </w:r>
          </w:p>
        </w:tc>
        <w:tc>
          <w:tcPr>
            <w:tcW w:type="dxa" w:w="2045"/>
          </w:tcPr>
          <w:p>
            <w:r>
              <w:t>Key Order</w:t>
            </w:r>
          </w:p>
        </w:tc>
        <w:tc>
          <w:tcPr>
            <w:tcW w:type="dxa" w:w="2045"/>
          </w:tcPr>
          <w:p>
            <w:r>
              <w:t>Duplicate Keys</w:t>
            </w:r>
          </w:p>
        </w:tc>
        <w:tc>
          <w:tcPr>
            <w:tcW w:type="dxa" w:w="2045"/>
          </w:tcPr>
          <w:p>
            <w:r>
              <w:t>Null Support</w:t>
            </w:r>
          </w:p>
        </w:tc>
        <w:tc>
          <w:tcPr>
            <w:tcW w:type="dxa" w:w="2045"/>
          </w:tcPr>
          <w:p>
            <w:r>
              <w:t>Typical Use</w:t>
            </w:r>
          </w:p>
        </w:tc>
      </w:tr>
      <w:tr>
        <w:tc>
          <w:tcPr>
            <w:tcW w:type="dxa" w:w="2045"/>
          </w:tcPr>
          <w:p>
            <w:r>
              <w:t>HashMap</w:t>
            </w:r>
          </w:p>
        </w:tc>
        <w:tc>
          <w:tcPr>
            <w:tcW w:type="dxa" w:w="2045"/>
          </w:tcPr>
          <w:p>
            <w:r>
              <w:t>No guaranteed order</w:t>
            </w:r>
          </w:p>
        </w:tc>
        <w:tc>
          <w:tcPr>
            <w:tcW w:type="dxa" w:w="2045"/>
          </w:tcPr>
          <w:p>
            <w:r>
              <w:t>No</w:t>
            </w:r>
          </w:p>
        </w:tc>
        <w:tc>
          <w:tcPr>
            <w:tcW w:type="dxa" w:w="2045"/>
          </w:tcPr>
          <w:p>
            <w:r>
              <w:t>One null key; null values</w:t>
            </w:r>
          </w:p>
        </w:tc>
        <w:tc>
          <w:tcPr>
            <w:tcW w:type="dxa" w:w="2045"/>
          </w:tcPr>
          <w:p>
            <w:r>
              <w:t>General key-value storage</w:t>
            </w:r>
          </w:p>
        </w:tc>
      </w:tr>
      <w:tr>
        <w:tc>
          <w:tcPr>
            <w:tcW w:type="dxa" w:w="2045"/>
          </w:tcPr>
          <w:p>
            <w:r>
              <w:t>LinkedHashMap</w:t>
            </w:r>
          </w:p>
        </w:tc>
        <w:tc>
          <w:tcPr>
            <w:tcW w:type="dxa" w:w="2045"/>
          </w:tcPr>
          <w:p>
            <w:r>
              <w:t>Insertion/access order</w:t>
            </w:r>
          </w:p>
        </w:tc>
        <w:tc>
          <w:tcPr>
            <w:tcW w:type="dxa" w:w="2045"/>
          </w:tcPr>
          <w:p>
            <w:r>
              <w:t>No</w:t>
            </w:r>
          </w:p>
        </w:tc>
        <w:tc>
          <w:tcPr>
            <w:tcW w:type="dxa" w:w="2045"/>
          </w:tcPr>
          <w:p>
            <w:r>
              <w:t>One null key; null values</w:t>
            </w:r>
          </w:p>
        </w:tc>
        <w:tc>
          <w:tcPr>
            <w:tcW w:type="dxa" w:w="2045"/>
          </w:tcPr>
          <w:p>
            <w:r>
              <w:t>Map with predictable iteration order</w:t>
            </w:r>
          </w:p>
        </w:tc>
      </w:tr>
      <w:tr>
        <w:tc>
          <w:tcPr>
            <w:tcW w:type="dxa" w:w="2045"/>
          </w:tcPr>
          <w:p>
            <w:r>
              <w:t>TreeMap</w:t>
            </w:r>
          </w:p>
        </w:tc>
        <w:tc>
          <w:tcPr>
            <w:tcW w:type="dxa" w:w="2045"/>
          </w:tcPr>
          <w:p>
            <w:r>
              <w:t>Sorted by key</w:t>
            </w:r>
          </w:p>
        </w:tc>
        <w:tc>
          <w:tcPr>
            <w:tcW w:type="dxa" w:w="2045"/>
          </w:tcPr>
          <w:p>
            <w:r>
              <w:t>No</w:t>
            </w:r>
          </w:p>
        </w:tc>
        <w:tc>
          <w:tcPr>
            <w:tcW w:type="dxa" w:w="2045"/>
          </w:tcPr>
          <w:p>
            <w:r>
              <w:t>Null key generally not supported with natural ordering</w:t>
            </w:r>
          </w:p>
        </w:tc>
        <w:tc>
          <w:tcPr>
            <w:tcW w:type="dxa" w:w="2045"/>
          </w:tcPr>
          <w:p>
            <w:r>
              <w:t>Sorted/range-based key operations</w:t>
            </w:r>
          </w:p>
        </w:tc>
      </w:tr>
      <w:tr>
        <w:tc>
          <w:tcPr>
            <w:tcW w:type="dxa" w:w="2045"/>
          </w:tcPr>
          <w:p>
            <w:r>
              <w:t>Hashtable</w:t>
            </w:r>
          </w:p>
        </w:tc>
        <w:tc>
          <w:tcPr>
            <w:tcW w:type="dxa" w:w="2045"/>
          </w:tcPr>
          <w:p>
            <w:r>
              <w:t>No guaranteed order</w:t>
            </w:r>
          </w:p>
        </w:tc>
        <w:tc>
          <w:tcPr>
            <w:tcW w:type="dxa" w:w="2045"/>
          </w:tcPr>
          <w:p>
            <w:r>
              <w:t>No</w:t>
            </w:r>
          </w:p>
        </w:tc>
        <w:tc>
          <w:tcPr>
            <w:tcW w:type="dxa" w:w="2045"/>
          </w:tcPr>
          <w:p>
            <w:r>
              <w:t>No null key/value</w:t>
            </w:r>
          </w:p>
        </w:tc>
        <w:tc>
          <w:tcPr>
            <w:tcW w:type="dxa" w:w="2045"/>
          </w:tcPr>
          <w:p>
            <w:r>
              <w:t>Legacy synchronized map</w:t>
            </w:r>
          </w:p>
        </w:tc>
      </w:tr>
    </w:tbl>
    <w:p>
      <w:pPr>
        <w:pStyle w:val="Heading2"/>
      </w:pPr>
      <w:r>
        <w:t>HashMap Example</w:t>
      </w:r>
    </w:p>
    <w:p>
      <w:r>
        <w:t>Map&lt;Integer, String&gt; students = new HashMap&lt;&gt;();</w:t>
        <w:br/>
        <w:t>students.put(101, "Ravi");</w:t>
        <w:br/>
        <w:t>students.put(102, "Anu");</w:t>
        <w:br/>
        <w:t>students.put(101, "Kiran");</w:t>
        <w:br/>
        <w:t>System.out.println(students); // key 101 now maps to Kiran</w:t>
      </w:r>
    </w:p>
    <w:p>
      <w:pPr>
        <w:pStyle w:val="Heading1"/>
      </w:pPr>
      <w:r>
        <w:t>7. Most Important Differences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Feature</w:t>
            </w:r>
          </w:p>
        </w:tc>
        <w:tc>
          <w:tcPr>
            <w:tcW w:type="dxa" w:w="1704"/>
          </w:tcPr>
          <w:p>
            <w:r>
              <w:t>ArrayList</w:t>
            </w:r>
          </w:p>
        </w:tc>
        <w:tc>
          <w:tcPr>
            <w:tcW w:type="dxa" w:w="1704"/>
          </w:tcPr>
          <w:p>
            <w:r>
              <w:t>LinkedList</w:t>
            </w:r>
          </w:p>
        </w:tc>
        <w:tc>
          <w:tcPr>
            <w:tcW w:type="dxa" w:w="1704"/>
          </w:tcPr>
          <w:p>
            <w:r>
              <w:t>HashSet</w:t>
            </w:r>
          </w:p>
        </w:tc>
        <w:tc>
          <w:tcPr>
            <w:tcW w:type="dxa" w:w="1704"/>
          </w:tcPr>
          <w:p>
            <w:r>
              <w:t>TreeSet</w:t>
            </w:r>
          </w:p>
        </w:tc>
        <w:tc>
          <w:tcPr>
            <w:tcW w:type="dxa" w:w="1704"/>
          </w:tcPr>
          <w:p>
            <w:r>
              <w:t>HashMap</w:t>
            </w:r>
          </w:p>
        </w:tc>
      </w:tr>
      <w:tr>
        <w:tc>
          <w:tcPr>
            <w:tcW w:type="dxa" w:w="1704"/>
          </w:tcPr>
          <w:p>
            <w:r>
              <w:t>Stores</w:t>
            </w:r>
          </w:p>
        </w:tc>
        <w:tc>
          <w:tcPr>
            <w:tcW w:type="dxa" w:w="1704"/>
          </w:tcPr>
          <w:p>
            <w:r>
              <w:t>Values</w:t>
            </w:r>
          </w:p>
        </w:tc>
        <w:tc>
          <w:tcPr>
            <w:tcW w:type="dxa" w:w="1704"/>
          </w:tcPr>
          <w:p>
            <w:r>
              <w:t>Values</w:t>
            </w:r>
          </w:p>
        </w:tc>
        <w:tc>
          <w:tcPr>
            <w:tcW w:type="dxa" w:w="1704"/>
          </w:tcPr>
          <w:p>
            <w:r>
              <w:t>Unique values</w:t>
            </w:r>
          </w:p>
        </w:tc>
        <w:tc>
          <w:tcPr>
            <w:tcW w:type="dxa" w:w="1704"/>
          </w:tcPr>
          <w:p>
            <w:r>
              <w:t>Unique values</w:t>
            </w:r>
          </w:p>
        </w:tc>
        <w:tc>
          <w:tcPr>
            <w:tcW w:type="dxa" w:w="1704"/>
          </w:tcPr>
          <w:p>
            <w:r>
              <w:t>Key-value pairs</w:t>
            </w:r>
          </w:p>
        </w:tc>
      </w:tr>
      <w:tr>
        <w:tc>
          <w:tcPr>
            <w:tcW w:type="dxa" w:w="1704"/>
          </w:tcPr>
          <w:p>
            <w:r>
              <w:t>Duplicates</w:t>
            </w:r>
          </w:p>
        </w:tc>
        <w:tc>
          <w:tcPr>
            <w:tcW w:type="dxa" w:w="1704"/>
          </w:tcPr>
          <w:p>
            <w:r>
              <w:t>Allowed</w:t>
            </w:r>
          </w:p>
        </w:tc>
        <w:tc>
          <w:tcPr>
            <w:tcW w:type="dxa" w:w="1704"/>
          </w:tcPr>
          <w:p>
            <w:r>
              <w:t>Allowed</w:t>
            </w:r>
          </w:p>
        </w:tc>
        <w:tc>
          <w:tcPr>
            <w:tcW w:type="dxa" w:w="1704"/>
          </w:tcPr>
          <w:p>
            <w:r>
              <w:t>Not allowed</w:t>
            </w:r>
          </w:p>
        </w:tc>
        <w:tc>
          <w:tcPr>
            <w:tcW w:type="dxa" w:w="1704"/>
          </w:tcPr>
          <w:p>
            <w:r>
              <w:t>Not allowed</w:t>
            </w:r>
          </w:p>
        </w:tc>
        <w:tc>
          <w:tcPr>
            <w:tcW w:type="dxa" w:w="1704"/>
          </w:tcPr>
          <w:p>
            <w:r>
              <w:t>Keys: no; Values: yes</w:t>
            </w:r>
          </w:p>
        </w:tc>
      </w:tr>
      <w:tr>
        <w:tc>
          <w:tcPr>
            <w:tcW w:type="dxa" w:w="1704"/>
          </w:tcPr>
          <w:p>
            <w:r>
              <w:t>Ordering</w:t>
            </w:r>
          </w:p>
        </w:tc>
        <w:tc>
          <w:tcPr>
            <w:tcW w:type="dxa" w:w="1704"/>
          </w:tcPr>
          <w:p>
            <w:r>
              <w:t>Insertion</w:t>
            </w:r>
          </w:p>
        </w:tc>
        <w:tc>
          <w:tcPr>
            <w:tcW w:type="dxa" w:w="1704"/>
          </w:tcPr>
          <w:p>
            <w:r>
              <w:t>Insertion</w:t>
            </w:r>
          </w:p>
        </w:tc>
        <w:tc>
          <w:tcPr>
            <w:tcW w:type="dxa" w:w="1704"/>
          </w:tcPr>
          <w:p>
            <w:r>
              <w:t>No guarantee</w:t>
            </w:r>
          </w:p>
        </w:tc>
        <w:tc>
          <w:tcPr>
            <w:tcW w:type="dxa" w:w="1704"/>
          </w:tcPr>
          <w:p>
            <w:r>
              <w:t>Sorted</w:t>
            </w:r>
          </w:p>
        </w:tc>
        <w:tc>
          <w:tcPr>
            <w:tcW w:type="dxa" w:w="1704"/>
          </w:tcPr>
          <w:p>
            <w:r>
              <w:t>No guarantee</w:t>
            </w:r>
          </w:p>
        </w:tc>
      </w:tr>
      <w:tr>
        <w:tc>
          <w:tcPr>
            <w:tcW w:type="dxa" w:w="1704"/>
          </w:tcPr>
          <w:p>
            <w:r>
              <w:t>Index access</w:t>
            </w:r>
          </w:p>
        </w:tc>
        <w:tc>
          <w:tcPr>
            <w:tcW w:type="dxa" w:w="1704"/>
          </w:tcPr>
          <w:p>
            <w:r>
              <w:t>Yes</w:t>
            </w:r>
          </w:p>
        </w:tc>
        <w:tc>
          <w:tcPr>
            <w:tcW w:type="dxa" w:w="1704"/>
          </w:tcPr>
          <w:p>
            <w:r>
              <w:t>Yes</w:t>
            </w:r>
          </w:p>
        </w:tc>
        <w:tc>
          <w:tcPr>
            <w:tcW w:type="dxa" w:w="1704"/>
          </w:tcPr>
          <w:p>
            <w:r>
              <w:t>No</w:t>
            </w:r>
          </w:p>
        </w:tc>
        <w:tc>
          <w:tcPr>
            <w:tcW w:type="dxa" w:w="1704"/>
          </w:tcPr>
          <w:p>
            <w:r>
              <w:t>No</w:t>
            </w:r>
          </w:p>
        </w:tc>
        <w:tc>
          <w:tcPr>
            <w:tcW w:type="dxa" w:w="1704"/>
          </w:tcPr>
          <w:p>
            <w:r>
              <w:t>No</w:t>
            </w:r>
          </w:p>
        </w:tc>
      </w:tr>
      <w:tr>
        <w:tc>
          <w:tcPr>
            <w:tcW w:type="dxa" w:w="1704"/>
          </w:tcPr>
          <w:p>
            <w:r>
              <w:t>Typical complexity</w:t>
            </w:r>
          </w:p>
        </w:tc>
        <w:tc>
          <w:tcPr>
            <w:tcW w:type="dxa" w:w="1704"/>
          </w:tcPr>
          <w:p>
            <w:r>
              <w:t>Fast access</w:t>
            </w:r>
          </w:p>
        </w:tc>
        <w:tc>
          <w:tcPr>
            <w:tcW w:type="dxa" w:w="1704"/>
          </w:tcPr>
          <w:p>
            <w:r>
              <w:t>Fast ends</w:t>
            </w:r>
          </w:p>
        </w:tc>
        <w:tc>
          <w:tcPr>
            <w:tcW w:type="dxa" w:w="1704"/>
          </w:tcPr>
          <w:p>
            <w:r>
              <w:t>Fast average lookup</w:t>
            </w:r>
          </w:p>
        </w:tc>
        <w:tc>
          <w:tcPr>
            <w:tcW w:type="dxa" w:w="1704"/>
          </w:tcPr>
          <w:p>
            <w:r>
              <w:t>Logarithmic operations</w:t>
            </w:r>
          </w:p>
        </w:tc>
        <w:tc>
          <w:tcPr>
            <w:tcW w:type="dxa" w:w="1704"/>
          </w:tcPr>
          <w:p>
            <w:r>
              <w:t>Fast average lookup</w:t>
            </w:r>
          </w:p>
        </w:tc>
      </w:tr>
    </w:tbl>
    <w:p>
      <w:pPr>
        <w:pStyle w:val="Heading1"/>
      </w:pPr>
      <w:r>
        <w:t>8. HashMap vs TreeMap vs LinkedHashMap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Feature</w:t>
            </w:r>
          </w:p>
        </w:tc>
        <w:tc>
          <w:tcPr>
            <w:tcW w:type="dxa" w:w="2556"/>
          </w:tcPr>
          <w:p>
            <w:r>
              <w:t>HashMap</w:t>
            </w:r>
          </w:p>
        </w:tc>
        <w:tc>
          <w:tcPr>
            <w:tcW w:type="dxa" w:w="2556"/>
          </w:tcPr>
          <w:p>
            <w:r>
              <w:t>LinkedHashMap</w:t>
            </w:r>
          </w:p>
        </w:tc>
        <w:tc>
          <w:tcPr>
            <w:tcW w:type="dxa" w:w="2556"/>
          </w:tcPr>
          <w:p>
            <w:r>
              <w:t>TreeMap</w:t>
            </w:r>
          </w:p>
        </w:tc>
      </w:tr>
      <w:tr>
        <w:tc>
          <w:tcPr>
            <w:tcW w:type="dxa" w:w="2556"/>
          </w:tcPr>
          <w:p>
            <w:r>
              <w:t>Ordering</w:t>
            </w:r>
          </w:p>
        </w:tc>
        <w:tc>
          <w:tcPr>
            <w:tcW w:type="dxa" w:w="2556"/>
          </w:tcPr>
          <w:p>
            <w:r>
              <w:t>No guaranteed order</w:t>
            </w:r>
          </w:p>
        </w:tc>
        <w:tc>
          <w:tcPr>
            <w:tcW w:type="dxa" w:w="2556"/>
          </w:tcPr>
          <w:p>
            <w:r>
              <w:t>Insertion/access order</w:t>
            </w:r>
          </w:p>
        </w:tc>
        <w:tc>
          <w:tcPr>
            <w:tcW w:type="dxa" w:w="2556"/>
          </w:tcPr>
          <w:p>
            <w:r>
              <w:t>Sorted by key</w:t>
            </w:r>
          </w:p>
        </w:tc>
      </w:tr>
      <w:tr>
        <w:tc>
          <w:tcPr>
            <w:tcW w:type="dxa" w:w="2556"/>
          </w:tcPr>
          <w:p>
            <w:r>
              <w:t>Average basic lookup</w:t>
            </w:r>
          </w:p>
        </w:tc>
        <w:tc>
          <w:tcPr>
            <w:tcW w:type="dxa" w:w="2556"/>
          </w:tcPr>
          <w:p>
            <w:r>
              <w:t>O(1)</w:t>
            </w:r>
          </w:p>
        </w:tc>
        <w:tc>
          <w:tcPr>
            <w:tcW w:type="dxa" w:w="2556"/>
          </w:tcPr>
          <w:p>
            <w:r>
              <w:t>O(1)</w:t>
            </w:r>
          </w:p>
        </w:tc>
        <w:tc>
          <w:tcPr>
            <w:tcW w:type="dxa" w:w="2556"/>
          </w:tcPr>
          <w:p>
            <w:r>
              <w:t>O(log n)</w:t>
            </w:r>
          </w:p>
        </w:tc>
      </w:tr>
      <w:tr>
        <w:tc>
          <w:tcPr>
            <w:tcW w:type="dxa" w:w="2556"/>
          </w:tcPr>
          <w:p>
            <w:r>
              <w:t>Range operations</w:t>
            </w:r>
          </w:p>
        </w:tc>
        <w:tc>
          <w:tcPr>
            <w:tcW w:type="dxa" w:w="2556"/>
          </w:tcPr>
          <w:p>
            <w:r>
              <w:t>Not naturally supported</w:t>
            </w:r>
          </w:p>
        </w:tc>
        <w:tc>
          <w:tcPr>
            <w:tcW w:type="dxa" w:w="2556"/>
          </w:tcPr>
          <w:p>
            <w:r>
              <w:t>Not naturally supported</w:t>
            </w:r>
          </w:p>
        </w:tc>
        <w:tc>
          <w:tcPr>
            <w:tcW w:type="dxa" w:w="2556"/>
          </w:tcPr>
          <w:p>
            <w:r>
              <w:t>Supported</w:t>
            </w:r>
          </w:p>
        </w:tc>
      </w:tr>
      <w:tr>
        <w:tc>
          <w:tcPr>
            <w:tcW w:type="dxa" w:w="2556"/>
          </w:tcPr>
          <w:p>
            <w:r>
              <w:t>Use when</w:t>
            </w:r>
          </w:p>
        </w:tc>
        <w:tc>
          <w:tcPr>
            <w:tcW w:type="dxa" w:w="2556"/>
          </w:tcPr>
          <w:p>
            <w:r>
              <w:t>Fast general lookup</w:t>
            </w:r>
          </w:p>
        </w:tc>
        <w:tc>
          <w:tcPr>
            <w:tcW w:type="dxa" w:w="2556"/>
          </w:tcPr>
          <w:p>
            <w:r>
              <w:t>Need predictable iteration</w:t>
            </w:r>
          </w:p>
        </w:tc>
        <w:tc>
          <w:tcPr>
            <w:tcW w:type="dxa" w:w="2556"/>
          </w:tcPr>
          <w:p>
            <w:r>
              <w:t>Need sorted keys/range queries</w:t>
            </w:r>
          </w:p>
        </w:tc>
      </w:tr>
    </w:tbl>
    <w:p>
      <w:pPr>
        <w:pStyle w:val="Heading1"/>
      </w:pPr>
      <w:r>
        <w:t>9. HashSet vs LinkedHashSet vs TreeSet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Feature</w:t>
            </w:r>
          </w:p>
        </w:tc>
        <w:tc>
          <w:tcPr>
            <w:tcW w:type="dxa" w:w="2556"/>
          </w:tcPr>
          <w:p>
            <w:r>
              <w:t>HashSet</w:t>
            </w:r>
          </w:p>
        </w:tc>
        <w:tc>
          <w:tcPr>
            <w:tcW w:type="dxa" w:w="2556"/>
          </w:tcPr>
          <w:p>
            <w:r>
              <w:t>LinkedHashSet</w:t>
            </w:r>
          </w:p>
        </w:tc>
        <w:tc>
          <w:tcPr>
            <w:tcW w:type="dxa" w:w="2556"/>
          </w:tcPr>
          <w:p>
            <w:r>
              <w:t>TreeSet</w:t>
            </w:r>
          </w:p>
        </w:tc>
      </w:tr>
      <w:tr>
        <w:tc>
          <w:tcPr>
            <w:tcW w:type="dxa" w:w="2556"/>
          </w:tcPr>
          <w:p>
            <w:r>
              <w:t>Duplicates</w:t>
            </w:r>
          </w:p>
        </w:tc>
        <w:tc>
          <w:tcPr>
            <w:tcW w:type="dxa" w:w="2556"/>
          </w:tcPr>
          <w:p>
            <w:r>
              <w:t>No</w:t>
            </w:r>
          </w:p>
        </w:tc>
        <w:tc>
          <w:tcPr>
            <w:tcW w:type="dxa" w:w="2556"/>
          </w:tcPr>
          <w:p>
            <w:r>
              <w:t>No</w:t>
            </w:r>
          </w:p>
        </w:tc>
        <w:tc>
          <w:tcPr>
            <w:tcW w:type="dxa" w:w="2556"/>
          </w:tcPr>
          <w:p>
            <w:r>
              <w:t>No</w:t>
            </w:r>
          </w:p>
        </w:tc>
      </w:tr>
      <w:tr>
        <w:tc>
          <w:tcPr>
            <w:tcW w:type="dxa" w:w="2556"/>
          </w:tcPr>
          <w:p>
            <w:r>
              <w:t>Order</w:t>
            </w:r>
          </w:p>
        </w:tc>
        <w:tc>
          <w:tcPr>
            <w:tcW w:type="dxa" w:w="2556"/>
          </w:tcPr>
          <w:p>
            <w:r>
              <w:t>No guarantee</w:t>
            </w:r>
          </w:p>
        </w:tc>
        <w:tc>
          <w:tcPr>
            <w:tcW w:type="dxa" w:w="2556"/>
          </w:tcPr>
          <w:p>
            <w:r>
              <w:t>Insertion order</w:t>
            </w:r>
          </w:p>
        </w:tc>
        <w:tc>
          <w:tcPr>
            <w:tcW w:type="dxa" w:w="2556"/>
          </w:tcPr>
          <w:p>
            <w:r>
              <w:t>Sorted order</w:t>
            </w:r>
          </w:p>
        </w:tc>
      </w:tr>
      <w:tr>
        <w:tc>
          <w:tcPr>
            <w:tcW w:type="dxa" w:w="2556"/>
          </w:tcPr>
          <w:p>
            <w:r>
              <w:t>Average add/contains</w:t>
            </w:r>
          </w:p>
        </w:tc>
        <w:tc>
          <w:tcPr>
            <w:tcW w:type="dxa" w:w="2556"/>
          </w:tcPr>
          <w:p>
            <w:r>
              <w:t>O(1)</w:t>
            </w:r>
          </w:p>
        </w:tc>
        <w:tc>
          <w:tcPr>
            <w:tcW w:type="dxa" w:w="2556"/>
          </w:tcPr>
          <w:p>
            <w:r>
              <w:t>O(1)</w:t>
            </w:r>
          </w:p>
        </w:tc>
        <w:tc>
          <w:tcPr>
            <w:tcW w:type="dxa" w:w="2556"/>
          </w:tcPr>
          <w:p>
            <w:r>
              <w:t>O(log n)</w:t>
            </w:r>
          </w:p>
        </w:tc>
      </w:tr>
      <w:tr>
        <w:tc>
          <w:tcPr>
            <w:tcW w:type="dxa" w:w="2556"/>
          </w:tcPr>
          <w:p>
            <w:r>
              <w:t>Best fit</w:t>
            </w:r>
          </w:p>
        </w:tc>
        <w:tc>
          <w:tcPr>
            <w:tcW w:type="dxa" w:w="2556"/>
          </w:tcPr>
          <w:p>
            <w:r>
              <w:t>Unique values</w:t>
            </w:r>
          </w:p>
        </w:tc>
        <w:tc>
          <w:tcPr>
            <w:tcW w:type="dxa" w:w="2556"/>
          </w:tcPr>
          <w:p>
            <w:r>
              <w:t>Unique + insertion order</w:t>
            </w:r>
          </w:p>
        </w:tc>
        <w:tc>
          <w:tcPr>
            <w:tcW w:type="dxa" w:w="2556"/>
          </w:tcPr>
          <w:p>
            <w:r>
              <w:t>Unique + sorted values</w:t>
            </w:r>
          </w:p>
        </w:tc>
      </w:tr>
    </w:tbl>
    <w:p>
      <w:pPr>
        <w:pStyle w:val="Heading1"/>
      </w:pPr>
      <w:r>
        <w:t>10. Collection vs Collections</w:t>
      </w:r>
    </w:p>
    <w:p>
      <w:r>
        <w:t>Collection is an interface that represents a group of objects. Collections is a utility class containing static methods such as sort(), reverse(), max(), min(), and binarySearch().</w:t>
      </w:r>
    </w:p>
    <w:p>
      <w:r>
        <w:t>Example:</w:t>
        <w:br/>
        <w:t>List&lt;Integer&gt; nums = new ArrayList&lt;&gt;(Arrays.asList(30, 10, 20));</w:t>
        <w:br/>
        <w:t>Collections.sort(nums);</w:t>
        <w:br/>
        <w:t>System.out.println(nums); // [10, 20, 30]</w:t>
      </w:r>
    </w:p>
    <w:p>
      <w:pPr>
        <w:pStyle w:val="Heading1"/>
      </w:pPr>
      <w:r>
        <w:t>11. Quick Selection Guide for Students</w:t>
      </w:r>
    </w:p>
    <w:p>
      <w:r>
        <w:t>• Need duplicates + index → ArrayList</w:t>
      </w:r>
    </w:p>
    <w:p>
      <w:r>
        <w:t>• Need frequent insertion/deletion at ends → LinkedList or ArrayDeque</w:t>
      </w:r>
    </w:p>
    <w:p>
      <w:r>
        <w:t>• Need unique values + fast average lookup → HashSet</w:t>
      </w:r>
    </w:p>
    <w:p>
      <w:r>
        <w:t>• Need unique values + insertion order → LinkedHashSet</w:t>
      </w:r>
    </w:p>
    <w:p>
      <w:r>
        <w:t>• Need unique values + sorted order → TreeSet</w:t>
      </w:r>
    </w:p>
    <w:p>
      <w:r>
        <w:t>• Need key-value pairs + fast average lookup → HashMap</w:t>
      </w:r>
    </w:p>
    <w:p>
      <w:r>
        <w:t>• Need key-value pairs + insertion order → LinkedHashMap</w:t>
      </w:r>
    </w:p>
    <w:p>
      <w:r>
        <w:t>• Need key-value pairs + sorted keys → TreeMap</w:t>
      </w:r>
    </w:p>
    <w:p>
      <w:r>
        <w:t>• Need priority-based processing → PriorityQueue</w:t>
      </w:r>
    </w:p>
    <w:p>
      <w:r>
        <w:t>• Need stack/queue behavior with modern APIs → ArrayDeque</w:t>
      </w:r>
    </w:p>
    <w:p>
      <w:pPr>
        <w:pStyle w:val="Heading1"/>
      </w:pPr>
      <w:r>
        <w:t>12. Important Notes</w:t>
      </w:r>
    </w:p>
    <w:p>
      <w:r>
        <w:t>• Generics are recommended, for example List&lt;String&gt; instead of a raw List.</w:t>
      </w:r>
    </w:p>
    <w:p>
      <w:r>
        <w:t>• TreeSet and TreeMap use ordering based on natural ordering or a Comparator.</w:t>
      </w:r>
    </w:p>
    <w:p>
      <w:r>
        <w:t>• HashMap and HashSet do not guarantee iteration order.</w:t>
      </w:r>
    </w:p>
    <w:p>
      <w:r>
        <w:t>• Map keys are unique. Adding an existing key replaces its associated value.</w:t>
      </w:r>
    </w:p>
    <w:p>
      <w:r>
        <w:t>• Choose a collection based on required ordering, uniqueness, access pattern and performance.</w:t>
      </w:r>
    </w:p>
    <w:p>
      <w:pPr>
        <w:pStyle w:val="Heading1"/>
      </w:pPr>
      <w:r>
        <w:t>13. Practice Questions</w:t>
      </w:r>
    </w:p>
    <w:p>
      <w:r>
        <w:t>1. Write a program to remove duplicate integers using HashSet.</w:t>
      </w:r>
    </w:p>
    <w:p>
      <w:r>
        <w:t>2. Write a program to store student names in TreeSet and display them in sorted order.</w:t>
      </w:r>
    </w:p>
    <w:p>
      <w:r>
        <w:t>3. Compare HashMap and TreeMap with an example.</w:t>
      </w:r>
    </w:p>
    <w:p>
      <w:r>
        <w:t>4. Write a program to count the frequency of each word using HashMap.</w:t>
      </w:r>
    </w:p>
    <w:p>
      <w:r>
        <w:t>5. Create an ArrayList of marks, sort it using Collections.sort(), and find the maximum mark.</w:t>
      </w:r>
    </w:p>
    <w:p>
      <w:r>
        <w:t>6. Demonstrate the difference between HashSet, LinkedHashSet and TreeSet using the same input.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Java Collections Framework – Student Reference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